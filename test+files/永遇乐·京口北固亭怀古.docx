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永遇乐·京口北固亭怀古</w:t>
      </w:r>
    </w:p>
    <w:p>
      <w:pPr>
        <w:pStyle w:val="Heading1"/>
      </w:pPr>
      <w:r>
        <w:t>【宋】辛弃疾</w:t>
      </w:r>
    </w:p>
    <w:p>
      <w:pPr>
        <w:pStyle w:val="Heading1"/>
      </w:pPr>
      <w:r>
        <w:t>千古江山，英雄无觅孙仲谋处。舞榭歌台，风流总被雨打风吹去。斜阳草树，寻常巷陌，人道寄奴曾住。想当年，金戈铁马，气吞万里如虎。</w:t>
      </w:r>
    </w:p>
    <w:p>
      <w:pPr>
        <w:pStyle w:val="Heading1"/>
      </w:pPr>
      <w:r>
        <w:t>元嘉草草，封狼居胥，赢得仓皇北顾。四十三年，望中犹记，烽火扬州路。可堪回首，佛狸祠下，一片神鸦社鼓。凭谁问：廉颇老矣，尚能饭否？</w:t>
      </w:r>
    </w:p>
    <w:p>
      <w:r>
        <w:rPr>
          <w:b/>
        </w:rP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9"/>
        <w:gridCol w:w="3849"/>
        <w:gridCol w:w="3849"/>
      </w:tblGrid>
      <w:tr>
        <w:tc>
          <w:tcPr>
            <w:tcW w:type="dxa" w:w="3849"/>
            <w:shd w:fill="fff3e0"/>
          </w:tcPr>
          <w:p>
            <w:r>
              <w:rPr>
                <w:b/>
              </w:rPr>
              <w:t>2</w:t>
            </w:r>
          </w:p>
        </w:tc>
        <w:tc>
          <w:tcPr>
            <w:tcW w:type="dxa" w:w="3849"/>
            <w:shd w:fill="fff3e0"/>
          </w:tcPr>
          <w:p>
            <w:r>
              <w:rPr>
                <w:b/>
              </w:rPr>
              <w:t>3</w:t>
            </w:r>
          </w:p>
        </w:tc>
        <w:tc>
          <w:tcPr>
            <w:tcW w:type="dxa" w:w="3849"/>
            <w:shd w:fill="fff3e0"/>
          </w:tcPr>
          <w:p>
            <w:r>
              <w:rPr>
                <w:b/>
              </w:rPr>
              <w:t>3</w:t>
            </w:r>
          </w:p>
        </w:tc>
      </w:tr>
      <w:tr>
        <w:tc>
          <w:tcPr>
            <w:tcW w:type="dxa" w:w="3849"/>
            <w:shd w:fill="fff3e0"/>
          </w:tcPr>
          <w:p>
            <w:r>
              <w:t>11</w:t>
            </w:r>
          </w:p>
        </w:tc>
        <w:tc>
          <w:tcPr>
            <w:tcW w:type="dxa" w:w="3849"/>
            <w:shd w:fill="fff3e0"/>
          </w:tcPr>
          <w:p>
            <w:r>
              <w:t>22</w:t>
            </w:r>
          </w:p>
        </w:tc>
        <w:tc>
          <w:tcPr>
            <w:tcW w:type="dxa" w:w="3849"/>
            <w:shd w:fill="fff3e0"/>
          </w:tcPr>
          <w:p>
            <w:r>
              <w:t>22</w:t>
            </w:r>
          </w:p>
        </w:tc>
      </w:tr>
      <w:tr>
        <w:tc>
          <w:tcPr>
            <w:tcW w:type="dxa" w:w="3849"/>
            <w:shd w:fill="fff3e0"/>
          </w:tcPr>
          <w:p>
            <w:r>
              <w:t>11</w:t>
            </w:r>
          </w:p>
        </w:tc>
        <w:tc>
          <w:tcPr>
            <w:tcW w:type="dxa" w:w="3849"/>
            <w:shd w:fill="fff3e0"/>
          </w:tcPr>
          <w:p>
            <w:r>
              <w:t>12</w:t>
            </w:r>
          </w:p>
        </w:tc>
        <w:tc>
          <w:tcPr>
            <w:tcW w:type="dxa" w:w="3849"/>
            <w:shd w:fill="fff3e0"/>
          </w:tcPr>
          <w:p>
            <w:r>
              <w:t>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  <w:shd w:fill="fff3e0"/>
          </w:tcPr>
          <w:p>
            <w:r>
              <w:rPr>
                <w:b/>
              </w:rPr>
              <w:t>A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B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C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D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E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F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G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H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I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J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新列_11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新列_12_1</w:t>
            </w:r>
          </w:p>
        </w:tc>
        <w:tc>
          <w:tcPr>
            <w:tcW w:type="dxa" w:w="888"/>
            <w:shd w:fill="fff3e0"/>
          </w:tcPr>
          <w:p>
            <w:r>
              <w:rPr>
                <w:b/>
              </w:rPr>
              <w:t>新列_12</w:t>
            </w:r>
          </w:p>
        </w:tc>
      </w:tr>
      <w:tr>
        <w:tc>
          <w:tcPr>
            <w:tcW w:type="dxa" w:w="888"/>
            <w:shd w:fill="fff3e0"/>
          </w:tcPr>
          <w:p>
            <w:r>
              <w:t>序号</w:t>
            </w:r>
          </w:p>
        </w:tc>
        <w:tc>
          <w:tcPr>
            <w:tcW w:type="dxa" w:w="888"/>
            <w:shd w:fill="fff3e0"/>
          </w:tcPr>
          <w:p>
            <w:r>
              <w:t>姓名</w:t>
            </w:r>
          </w:p>
        </w:tc>
        <w:tc>
          <w:tcPr>
            <w:tcW w:type="dxa" w:w="888"/>
            <w:shd w:fill="fff3e0"/>
          </w:tcPr>
          <w:p>
            <w:r>
              <w:t>收入</w:t>
            </w:r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</w:tr>
      <w:tr>
        <w:tc>
          <w:tcPr>
            <w:tcW w:type="dxa" w:w="888"/>
            <w:shd w:fill="fff3e0"/>
          </w:tcPr>
          <w:p>
            <w:r>
              <w:t>1</w:t>
            </w:r>
          </w:p>
        </w:tc>
        <w:tc>
          <w:tcPr>
            <w:tcW w:type="dxa" w:w="888"/>
            <w:shd w:fill="fff3e0"/>
          </w:tcPr>
          <w:p>
            <w:r>
              <w:t>张三</w:t>
            </w:r>
          </w:p>
        </w:tc>
        <w:tc>
          <w:tcPr>
            <w:tcW w:type="dxa" w:w="888"/>
            <w:shd w:fill="fff3e0"/>
          </w:tcPr>
          <w:p>
            <w:r>
              <w:t>200</w:t>
            </w:r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</w:tr>
      <w:tr>
        <w:tc>
          <w:tcPr>
            <w:tcW w:type="dxa" w:w="888"/>
            <w:shd w:fill="fff3e0"/>
          </w:tcPr>
          <w:p>
            <w:r>
              <w:t>2</w:t>
            </w:r>
          </w:p>
        </w:tc>
        <w:tc>
          <w:tcPr>
            <w:tcW w:type="dxa" w:w="888"/>
            <w:shd w:fill="fff3e0"/>
          </w:tcPr>
          <w:p>
            <w:r>
              <w:t>李四</w:t>
            </w:r>
          </w:p>
        </w:tc>
        <w:tc>
          <w:tcPr>
            <w:tcW w:type="dxa" w:w="888"/>
            <w:shd w:fill="fff3e0"/>
          </w:tcPr>
          <w:p>
            <w:r>
              <w:t>300</w:t>
            </w:r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</w:tr>
      <w:tr>
        <w:tc>
          <w:tcPr>
            <w:tcW w:type="dxa" w:w="888"/>
            <w:shd w:fill="fff3e0"/>
          </w:tcPr>
          <w:p>
            <w:r>
              <w:t>3</w:t>
            </w:r>
          </w:p>
        </w:tc>
        <w:tc>
          <w:tcPr>
            <w:tcW w:type="dxa" w:w="888"/>
            <w:shd w:fill="fff3e0"/>
          </w:tcPr>
          <w:p>
            <w:r>
              <w:t>王伟</w:t>
            </w:r>
          </w:p>
        </w:tc>
        <w:tc>
          <w:tcPr>
            <w:tcW w:type="dxa" w:w="888"/>
            <w:shd w:fill="fff3e0"/>
          </w:tcPr>
          <w:p>
            <w:r>
              <w:t>200</w:t>
            </w:r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</w:tr>
      <w:tr>
        <w:tc>
          <w:tcPr>
            <w:tcW w:type="dxa" w:w="888"/>
            <w:shd w:fill="fff3e0"/>
          </w:tcPr>
          <w:p>
            <w:r>
              <w:t>4</w:t>
            </w:r>
          </w:p>
        </w:tc>
        <w:tc>
          <w:tcPr>
            <w:tcW w:type="dxa" w:w="888"/>
            <w:shd w:fill="fff3e0"/>
          </w:tcPr>
          <w:p>
            <w:r>
              <w:t>马丽</w:t>
            </w:r>
          </w:p>
        </w:tc>
        <w:tc>
          <w:tcPr>
            <w:tcW w:type="dxa" w:w="888"/>
            <w:shd w:fill="fff3e0"/>
          </w:tcPr>
          <w:p>
            <w:r>
              <w:t>400</w:t>
            </w:r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  <w:tc>
          <w:tcPr>
            <w:tcW w:type="dxa" w:w="888"/>
            <w:shd w:fill="fff3e0"/>
          </w:tcPr>
          <w:p>
            <w:r/>
          </w:p>
        </w:tc>
      </w:tr>
    </w:tbl>
    <w:sectPr w:rsidR="00FC693F" w:rsidRPr="0006063C" w:rsidSect="00034616">
      <w:pgSz w:w="11906" w:h="16838"/>
      <w:pgMar w:top="144" w:right="180" w:bottom="144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